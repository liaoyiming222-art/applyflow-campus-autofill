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i w:val="0"/>
          <w:color w:val="1F4D78"/>
          <w:sz w:val="52"/>
        </w:rPr>
        <w:t>林晨曦</w:t>
      </w:r>
    </w:p>
    <w:p>
      <w:pPr>
        <w:spacing w:after="240"/>
      </w:pPr>
      <w:r>
        <w:rPr>
          <w:rFonts w:ascii="Calibri" w:hAnsi="Calibri" w:eastAsia="Microsoft YaHei"/>
          <w:b/>
          <w:i w:val="0"/>
          <w:color w:val="2E74B5"/>
          <w:sz w:val="26"/>
        </w:rPr>
        <w:t>软件开发工程师 · 2027 届校招</w:t>
      </w:r>
      <w:r>
        <w:rPr>
          <w:rFonts w:ascii="Calibri" w:hAnsi="Calibri" w:eastAsia="Microsoft YaHei"/>
          <w:b w:val="0"/>
          <w:i w:val="0"/>
          <w:color w:val="5C6270"/>
          <w:sz w:val="20"/>
        </w:rPr>
        <w:t xml:space="preserve">   |   虚构测试简历</w:t>
      </w:r>
    </w:p>
    <w:p>
      <w:pPr>
        <w:pStyle w:val="Heading1"/>
      </w:pPr>
      <w:r>
        <w:t>基本信息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姓名：</w:t>
      </w:r>
      <w:r>
        <w:rPr>
          <w:rFonts w:ascii="Calibri" w:hAnsi="Calibri" w:eastAsia="Microsoft YaHei"/>
          <w:b w:val="0"/>
          <w:i w:val="0"/>
          <w:sz w:val="22"/>
        </w:rPr>
        <w:t>林晨曦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英文姓名：</w:t>
      </w:r>
      <w:r>
        <w:rPr>
          <w:rFonts w:ascii="Calibri" w:hAnsi="Calibri" w:eastAsia="Microsoft YaHei"/>
          <w:b w:val="0"/>
          <w:i w:val="0"/>
          <w:sz w:val="22"/>
        </w:rPr>
        <w:t>Chenxi Lin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手机号：</w:t>
      </w:r>
      <w:r>
        <w:rPr>
          <w:rFonts w:ascii="Calibri" w:hAnsi="Calibri" w:eastAsia="Microsoft YaHei"/>
          <w:b w:val="0"/>
          <w:i w:val="0"/>
          <w:sz w:val="22"/>
        </w:rPr>
        <w:t>13800138027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邮箱：</w:t>
      </w:r>
      <w:r>
        <w:rPr>
          <w:rFonts w:ascii="Calibri" w:hAnsi="Calibri" w:eastAsia="Microsoft YaHei"/>
          <w:b w:val="0"/>
          <w:i w:val="0"/>
          <w:sz w:val="22"/>
        </w:rPr>
        <w:t>chenxi.lin.test@example.com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性别：</w:t>
      </w:r>
      <w:r>
        <w:rPr>
          <w:rFonts w:ascii="Calibri" w:hAnsi="Calibri" w:eastAsia="Microsoft YaHei"/>
          <w:b w:val="0"/>
          <w:i w:val="0"/>
          <w:sz w:val="22"/>
        </w:rPr>
        <w:t>女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出生日期：</w:t>
      </w:r>
      <w:r>
        <w:rPr>
          <w:rFonts w:ascii="Calibri" w:hAnsi="Calibri" w:eastAsia="Microsoft YaHei"/>
          <w:b w:val="0"/>
          <w:i w:val="0"/>
          <w:sz w:val="22"/>
        </w:rPr>
        <w:t>2003-08-16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当前城市：</w:t>
      </w:r>
      <w:r>
        <w:rPr>
          <w:rFonts w:ascii="Calibri" w:hAnsi="Calibri" w:eastAsia="Microsoft YaHei"/>
          <w:b w:val="0"/>
          <w:i w:val="0"/>
          <w:sz w:val="22"/>
        </w:rPr>
        <w:t>上海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籍贯：</w:t>
      </w:r>
      <w:r>
        <w:rPr>
          <w:rFonts w:ascii="Calibri" w:hAnsi="Calibri" w:eastAsia="Microsoft YaHei"/>
          <w:b w:val="0"/>
          <w:i w:val="0"/>
          <w:sz w:val="22"/>
        </w:rPr>
        <w:t>江苏省苏州市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民族：</w:t>
      </w:r>
      <w:r>
        <w:rPr>
          <w:rFonts w:ascii="Calibri" w:hAnsi="Calibri" w:eastAsia="Microsoft YaHei"/>
          <w:b w:val="0"/>
          <w:i w:val="0"/>
          <w:sz w:val="22"/>
        </w:rPr>
        <w:t>汉族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国籍：</w:t>
      </w:r>
      <w:r>
        <w:rPr>
          <w:rFonts w:ascii="Calibri" w:hAnsi="Calibri" w:eastAsia="Microsoft YaHei"/>
          <w:b w:val="0"/>
          <w:i w:val="0"/>
          <w:sz w:val="22"/>
        </w:rPr>
        <w:t>中国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证件类型：</w:t>
      </w:r>
      <w:r>
        <w:rPr>
          <w:rFonts w:ascii="Calibri" w:hAnsi="Calibri" w:eastAsia="Microsoft YaHei"/>
          <w:b w:val="0"/>
          <w:i w:val="0"/>
          <w:sz w:val="22"/>
        </w:rPr>
        <w:t>身份证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证件号码：</w:t>
      </w:r>
      <w:r>
        <w:rPr>
          <w:rFonts w:ascii="Calibri" w:hAnsi="Calibri" w:eastAsia="Microsoft YaHei"/>
          <w:b w:val="0"/>
          <w:i w:val="0"/>
          <w:sz w:val="22"/>
        </w:rPr>
        <w:t>TEST-CERT-2027-001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政治面貌：</w:t>
      </w:r>
      <w:r>
        <w:rPr>
          <w:rFonts w:ascii="Calibri" w:hAnsi="Calibri" w:eastAsia="Microsoft YaHei"/>
          <w:b w:val="0"/>
          <w:i w:val="0"/>
          <w:sz w:val="22"/>
        </w:rPr>
        <w:t>共青团员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婚姻状况：</w:t>
      </w:r>
      <w:r>
        <w:rPr>
          <w:rFonts w:ascii="Calibri" w:hAnsi="Calibri" w:eastAsia="Microsoft YaHei"/>
          <w:b w:val="0"/>
          <w:i w:val="0"/>
          <w:sz w:val="22"/>
        </w:rPr>
        <w:t>未婚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身高：</w:t>
      </w:r>
      <w:r>
        <w:rPr>
          <w:rFonts w:ascii="Calibri" w:hAnsi="Calibri" w:eastAsia="Microsoft YaHei"/>
          <w:b w:val="0"/>
          <w:i w:val="0"/>
          <w:sz w:val="22"/>
        </w:rPr>
        <w:t>165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体重：</w:t>
      </w:r>
      <w:r>
        <w:rPr>
          <w:rFonts w:ascii="Calibri" w:hAnsi="Calibri" w:eastAsia="Microsoft YaHei"/>
          <w:b w:val="0"/>
          <w:i w:val="0"/>
          <w:sz w:val="22"/>
        </w:rPr>
        <w:t>52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微信ID：</w:t>
      </w:r>
      <w:r>
        <w:rPr>
          <w:rFonts w:ascii="Calibri" w:hAnsi="Calibri" w:eastAsia="Microsoft YaHei"/>
          <w:b w:val="0"/>
          <w:i w:val="0"/>
          <w:sz w:val="22"/>
        </w:rPr>
        <w:t>chenxi_lin_demo</w:t>
      </w:r>
    </w:p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个人主页：</w:t>
      </w:r>
      <w:r>
        <w:rPr>
          <w:rFonts w:ascii="Calibri" w:hAnsi="Calibri" w:eastAsia="Microsoft YaHei"/>
          <w:b w:val="0"/>
          <w:i w:val="0"/>
          <w:sz w:val="22"/>
        </w:rPr>
        <w:t>https://github.com/chenxi-lin-demo</w:t>
      </w:r>
    </w:p>
    <w:p>
      <w:pPr>
        <w:pStyle w:val="Heading1"/>
      </w:pPr>
      <w:r>
        <w:t>教育经历</w:t>
      </w:r>
    </w:p>
    <w:p>
      <w:pPr>
        <w:spacing w:before="100" w:after="80"/>
      </w:pPr>
      <w:r>
        <w:rPr>
          <w:rFonts w:ascii="Calibri" w:hAnsi="Calibri" w:eastAsia="Microsoft YaHei"/>
          <w:b/>
          <w:i w:val="0"/>
          <w:color w:val="5C6270"/>
          <w:sz w:val="20"/>
        </w:rPr>
        <w:t>第 1 段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学校：</w:t>
      </w:r>
      <w:r>
        <w:rPr>
          <w:rFonts w:ascii="Calibri" w:hAnsi="Calibri" w:eastAsia="Microsoft YaHei"/>
          <w:b w:val="0"/>
          <w:i w:val="0"/>
          <w:sz w:val="22"/>
        </w:rPr>
        <w:t>上海交通大学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学院：</w:t>
      </w:r>
      <w:r>
        <w:rPr>
          <w:rFonts w:ascii="Calibri" w:hAnsi="Calibri" w:eastAsia="Microsoft YaHei"/>
          <w:b w:val="0"/>
          <w:i w:val="0"/>
          <w:sz w:val="22"/>
        </w:rPr>
        <w:t>计算机学院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所在校区：</w:t>
      </w:r>
      <w:r>
        <w:rPr>
          <w:rFonts w:ascii="Calibri" w:hAnsi="Calibri" w:eastAsia="Microsoft YaHei"/>
          <w:b w:val="0"/>
          <w:i w:val="0"/>
          <w:sz w:val="22"/>
        </w:rPr>
        <w:t>闵行校区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专业：</w:t>
      </w:r>
      <w:r>
        <w:rPr>
          <w:rFonts w:ascii="Calibri" w:hAnsi="Calibri" w:eastAsia="Microsoft YaHei"/>
          <w:b w:val="0"/>
          <w:i w:val="0"/>
          <w:sz w:val="22"/>
        </w:rPr>
        <w:t>计算机科学与技术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学历：</w:t>
      </w:r>
      <w:r>
        <w:rPr>
          <w:rFonts w:ascii="Calibri" w:hAnsi="Calibri" w:eastAsia="Microsoft YaHei"/>
          <w:b w:val="0"/>
          <w:i w:val="0"/>
          <w:sz w:val="22"/>
        </w:rPr>
        <w:t>硕士研究生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学位：</w:t>
      </w:r>
      <w:r>
        <w:rPr>
          <w:rFonts w:ascii="Calibri" w:hAnsi="Calibri" w:eastAsia="Microsoft YaHei"/>
          <w:b w:val="0"/>
          <w:i w:val="0"/>
          <w:sz w:val="22"/>
        </w:rPr>
        <w:t>工学硕士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入学时间：</w:t>
      </w:r>
      <w:r>
        <w:rPr>
          <w:rFonts w:ascii="Calibri" w:hAnsi="Calibri" w:eastAsia="Microsoft YaHei"/>
          <w:b w:val="0"/>
          <w:i w:val="0"/>
          <w:sz w:val="22"/>
        </w:rPr>
        <w:t>2024-09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毕业时间：</w:t>
      </w:r>
      <w:r>
        <w:rPr>
          <w:rFonts w:ascii="Calibri" w:hAnsi="Calibri" w:eastAsia="Microsoft YaHei"/>
          <w:b w:val="0"/>
          <w:i w:val="0"/>
          <w:sz w:val="22"/>
        </w:rPr>
        <w:t>2027-06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GPA：</w:t>
      </w:r>
      <w:r>
        <w:rPr>
          <w:rFonts w:ascii="Calibri" w:hAnsi="Calibri" w:eastAsia="Microsoft YaHei"/>
          <w:b w:val="0"/>
          <w:i w:val="0"/>
          <w:sz w:val="22"/>
        </w:rPr>
        <w:t>3.82/4.00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学习成绩排名：</w:t>
      </w:r>
      <w:r>
        <w:rPr>
          <w:rFonts w:ascii="Calibri" w:hAnsi="Calibri" w:eastAsia="Microsoft YaHei"/>
          <w:b w:val="0"/>
          <w:i w:val="0"/>
          <w:sz w:val="22"/>
        </w:rPr>
        <w:t>前 15%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是否海外院校：</w:t>
      </w:r>
      <w:r>
        <w:rPr>
          <w:rFonts w:ascii="Calibri" w:hAnsi="Calibri" w:eastAsia="Microsoft YaHei"/>
          <w:b w:val="0"/>
          <w:i w:val="0"/>
          <w:sz w:val="22"/>
        </w:rPr>
        <w:t>否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学历类型：</w:t>
      </w:r>
      <w:r>
        <w:rPr>
          <w:rFonts w:ascii="Calibri" w:hAnsi="Calibri" w:eastAsia="Microsoft YaHei"/>
          <w:b w:val="0"/>
          <w:i w:val="0"/>
          <w:sz w:val="22"/>
        </w:rPr>
        <w:t>全日制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一级学科：</w:t>
      </w:r>
      <w:r>
        <w:rPr>
          <w:rFonts w:ascii="Calibri" w:hAnsi="Calibri" w:eastAsia="Microsoft YaHei"/>
          <w:b w:val="0"/>
          <w:i w:val="0"/>
          <w:sz w:val="22"/>
        </w:rPr>
        <w:t>计算机科学与技术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主修课程：</w:t>
      </w:r>
      <w:r>
        <w:rPr>
          <w:rFonts w:ascii="Calibri" w:hAnsi="Calibri" w:eastAsia="Microsoft YaHei"/>
          <w:b w:val="0"/>
          <w:i w:val="0"/>
          <w:sz w:val="22"/>
        </w:rPr>
        <w:t>高级算法、分布式系统、机器学习、软件工程方法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实验室：</w:t>
      </w:r>
      <w:r>
        <w:rPr>
          <w:rFonts w:ascii="Calibri" w:hAnsi="Calibri" w:eastAsia="Microsoft YaHei"/>
          <w:b w:val="0"/>
          <w:i w:val="0"/>
          <w:sz w:val="22"/>
        </w:rPr>
        <w:t>智能软件工程实验室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领域方向：</w:t>
      </w:r>
      <w:r>
        <w:rPr>
          <w:rFonts w:ascii="Calibri" w:hAnsi="Calibri" w:eastAsia="Microsoft YaHei"/>
          <w:b w:val="0"/>
          <w:i w:val="0"/>
          <w:sz w:val="22"/>
        </w:rPr>
        <w:t>智能软件工程与人机协作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导师：</w:t>
      </w:r>
      <w:r>
        <w:rPr>
          <w:rFonts w:ascii="Calibri" w:hAnsi="Calibri" w:eastAsia="Microsoft YaHei"/>
          <w:b w:val="0"/>
          <w:i w:val="0"/>
          <w:sz w:val="22"/>
        </w:rPr>
        <w:t>周明远（虚构）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是否学生干部：</w:t>
      </w:r>
      <w:r>
        <w:rPr>
          <w:rFonts w:ascii="Calibri" w:hAnsi="Calibri" w:eastAsia="Microsoft YaHei"/>
          <w:b w:val="0"/>
          <w:i w:val="0"/>
          <w:sz w:val="22"/>
        </w:rPr>
        <w:t>是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学生干部名称：</w:t>
      </w:r>
      <w:r>
        <w:rPr>
          <w:rFonts w:ascii="Calibri" w:hAnsi="Calibri" w:eastAsia="Microsoft YaHei"/>
          <w:b w:val="0"/>
          <w:i w:val="0"/>
          <w:sz w:val="22"/>
        </w:rPr>
        <w:t>研究生会技术部部长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是否最高学历：</w:t>
      </w:r>
      <w:r>
        <w:rPr>
          <w:rFonts w:ascii="Calibri" w:hAnsi="Calibri" w:eastAsia="Microsoft YaHei"/>
          <w:b w:val="0"/>
          <w:i w:val="0"/>
          <w:sz w:val="22"/>
        </w:rPr>
        <w:t>是</w:t>
      </w:r>
    </w:p>
    <w:p>
      <w:pPr>
        <w:spacing w:before="100" w:after="80"/>
      </w:pPr>
      <w:r>
        <w:rPr>
          <w:rFonts w:ascii="Calibri" w:hAnsi="Calibri" w:eastAsia="Microsoft YaHei"/>
          <w:b/>
          <w:i w:val="0"/>
          <w:color w:val="5C6270"/>
          <w:sz w:val="20"/>
        </w:rPr>
        <w:t>第 2 段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学校：</w:t>
      </w:r>
      <w:r>
        <w:rPr>
          <w:rFonts w:ascii="Calibri" w:hAnsi="Calibri" w:eastAsia="Microsoft YaHei"/>
          <w:b w:val="0"/>
          <w:i w:val="0"/>
          <w:sz w:val="22"/>
        </w:rPr>
        <w:t>苏州大学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学院：</w:t>
      </w:r>
      <w:r>
        <w:rPr>
          <w:rFonts w:ascii="Calibri" w:hAnsi="Calibri" w:eastAsia="Microsoft YaHei"/>
          <w:b w:val="0"/>
          <w:i w:val="0"/>
          <w:sz w:val="22"/>
        </w:rPr>
        <w:t>计算机科学与技术学院（软件学院）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所在校区：</w:t>
      </w:r>
      <w:r>
        <w:rPr>
          <w:rFonts w:ascii="Calibri" w:hAnsi="Calibri" w:eastAsia="Microsoft YaHei"/>
          <w:b w:val="0"/>
          <w:i w:val="0"/>
          <w:sz w:val="22"/>
        </w:rPr>
        <w:t>北校区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专业：</w:t>
      </w:r>
      <w:r>
        <w:rPr>
          <w:rFonts w:ascii="Calibri" w:hAnsi="Calibri" w:eastAsia="Microsoft YaHei"/>
          <w:b w:val="0"/>
          <w:i w:val="0"/>
          <w:sz w:val="22"/>
        </w:rPr>
        <w:t>软件工程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学历：</w:t>
      </w:r>
      <w:r>
        <w:rPr>
          <w:rFonts w:ascii="Calibri" w:hAnsi="Calibri" w:eastAsia="Microsoft YaHei"/>
          <w:b w:val="0"/>
          <w:i w:val="0"/>
          <w:sz w:val="22"/>
        </w:rPr>
        <w:t>本科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学位：</w:t>
      </w:r>
      <w:r>
        <w:rPr>
          <w:rFonts w:ascii="Calibri" w:hAnsi="Calibri" w:eastAsia="Microsoft YaHei"/>
          <w:b w:val="0"/>
          <w:i w:val="0"/>
          <w:sz w:val="22"/>
        </w:rPr>
        <w:t>工学学士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入学时间：</w:t>
      </w:r>
      <w:r>
        <w:rPr>
          <w:rFonts w:ascii="Calibri" w:hAnsi="Calibri" w:eastAsia="Microsoft YaHei"/>
          <w:b w:val="0"/>
          <w:i w:val="0"/>
          <w:sz w:val="22"/>
        </w:rPr>
        <w:t>2020-09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毕业时间：</w:t>
      </w:r>
      <w:r>
        <w:rPr>
          <w:rFonts w:ascii="Calibri" w:hAnsi="Calibri" w:eastAsia="Microsoft YaHei"/>
          <w:b w:val="0"/>
          <w:i w:val="0"/>
          <w:sz w:val="22"/>
        </w:rPr>
        <w:t>2024-06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GPA：</w:t>
      </w:r>
      <w:r>
        <w:rPr>
          <w:rFonts w:ascii="Calibri" w:hAnsi="Calibri" w:eastAsia="Microsoft YaHei"/>
          <w:b w:val="0"/>
          <w:i w:val="0"/>
          <w:sz w:val="22"/>
        </w:rPr>
        <w:t>3.72/4.00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学习成绩排名：</w:t>
      </w:r>
      <w:r>
        <w:rPr>
          <w:rFonts w:ascii="Calibri" w:hAnsi="Calibri" w:eastAsia="Microsoft YaHei"/>
          <w:b w:val="0"/>
          <w:i w:val="0"/>
          <w:sz w:val="22"/>
        </w:rPr>
        <w:t>前 15%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是否海外院校：</w:t>
      </w:r>
      <w:r>
        <w:rPr>
          <w:rFonts w:ascii="Calibri" w:hAnsi="Calibri" w:eastAsia="Microsoft YaHei"/>
          <w:b w:val="0"/>
          <w:i w:val="0"/>
          <w:sz w:val="22"/>
        </w:rPr>
        <w:t>否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学历类型：</w:t>
      </w:r>
      <w:r>
        <w:rPr>
          <w:rFonts w:ascii="Calibri" w:hAnsi="Calibri" w:eastAsia="Microsoft YaHei"/>
          <w:b w:val="0"/>
          <w:i w:val="0"/>
          <w:sz w:val="22"/>
        </w:rPr>
        <w:t>全日制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一级学科：</w:t>
      </w:r>
      <w:r>
        <w:rPr>
          <w:rFonts w:ascii="Calibri" w:hAnsi="Calibri" w:eastAsia="Microsoft YaHei"/>
          <w:b w:val="0"/>
          <w:i w:val="0"/>
          <w:sz w:val="22"/>
        </w:rPr>
        <w:t>计算机科学与技术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主修课程：</w:t>
      </w:r>
      <w:r>
        <w:rPr>
          <w:rFonts w:ascii="Calibri" w:hAnsi="Calibri" w:eastAsia="Microsoft YaHei"/>
          <w:b w:val="0"/>
          <w:i w:val="0"/>
          <w:sz w:val="22"/>
        </w:rPr>
        <w:t>数据结构、操作系统、计算机网络、数据库系统、软件工程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实验室：</w:t>
      </w:r>
      <w:r>
        <w:rPr>
          <w:rFonts w:ascii="Calibri" w:hAnsi="Calibri" w:eastAsia="Microsoft YaHei"/>
          <w:b w:val="0"/>
          <w:i w:val="0"/>
          <w:sz w:val="22"/>
        </w:rPr>
        <w:t>软件工程实验室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领域方向：</w:t>
      </w:r>
      <w:r>
        <w:rPr>
          <w:rFonts w:ascii="Calibri" w:hAnsi="Calibri" w:eastAsia="Microsoft YaHei"/>
          <w:b w:val="0"/>
          <w:i w:val="0"/>
          <w:sz w:val="22"/>
        </w:rPr>
        <w:t>Web 前端工程与软件质量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导师：</w:t>
      </w:r>
      <w:r>
        <w:rPr>
          <w:rFonts w:ascii="Calibri" w:hAnsi="Calibri" w:eastAsia="Microsoft YaHei"/>
          <w:b w:val="0"/>
          <w:i w:val="0"/>
          <w:sz w:val="22"/>
        </w:rPr>
        <w:t>陈知行（虚构）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是否学生干部：</w:t>
      </w:r>
      <w:r>
        <w:rPr>
          <w:rFonts w:ascii="Calibri" w:hAnsi="Calibri" w:eastAsia="Microsoft YaHei"/>
          <w:b w:val="0"/>
          <w:i w:val="0"/>
          <w:sz w:val="22"/>
        </w:rPr>
        <w:t>否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是否最高学历：</w:t>
      </w:r>
      <w:r>
        <w:rPr>
          <w:rFonts w:ascii="Calibri" w:hAnsi="Calibri" w:eastAsia="Microsoft YaHei"/>
          <w:b w:val="0"/>
          <w:i w:val="0"/>
          <w:sz w:val="22"/>
        </w:rPr>
        <w:t>否</w:t>
      </w:r>
    </w:p>
    <w:p>
      <w:pPr>
        <w:pStyle w:val="Heading1"/>
      </w:pPr>
      <w:r>
        <w:t>实习经历</w:t>
      </w:r>
    </w:p>
    <w:p>
      <w:pPr>
        <w:spacing w:before="100" w:after="80"/>
      </w:pPr>
      <w:r>
        <w:rPr>
          <w:rFonts w:ascii="Calibri" w:hAnsi="Calibri" w:eastAsia="Microsoft YaHei"/>
          <w:b/>
          <w:i w:val="0"/>
          <w:color w:val="5C6270"/>
          <w:sz w:val="20"/>
        </w:rPr>
        <w:t>第 1 段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公司名称：</w:t>
      </w:r>
      <w:r>
        <w:rPr>
          <w:rFonts w:ascii="Calibri" w:hAnsi="Calibri" w:eastAsia="Microsoft YaHei"/>
          <w:b w:val="0"/>
          <w:i w:val="0"/>
          <w:sz w:val="22"/>
        </w:rPr>
        <w:t>星河互联科技有限公司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部门：</w:t>
      </w:r>
      <w:r>
        <w:rPr>
          <w:rFonts w:ascii="Calibri" w:hAnsi="Calibri" w:eastAsia="Microsoft YaHei"/>
          <w:b w:val="0"/>
          <w:i w:val="0"/>
          <w:sz w:val="22"/>
        </w:rPr>
        <w:t>企业效率产品部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职位：</w:t>
      </w:r>
      <w:r>
        <w:rPr>
          <w:rFonts w:ascii="Calibri" w:hAnsi="Calibri" w:eastAsia="Microsoft YaHei"/>
          <w:b w:val="0"/>
          <w:i w:val="0"/>
          <w:sz w:val="22"/>
        </w:rPr>
        <w:t>前端开发实习生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开始时间：</w:t>
      </w:r>
      <w:r>
        <w:rPr>
          <w:rFonts w:ascii="Calibri" w:hAnsi="Calibri" w:eastAsia="Microsoft YaHei"/>
          <w:b w:val="0"/>
          <w:i w:val="0"/>
          <w:sz w:val="22"/>
        </w:rPr>
        <w:t>2026-06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结束时间：</w:t>
      </w:r>
      <w:r>
        <w:rPr>
          <w:rFonts w:ascii="Calibri" w:hAnsi="Calibri" w:eastAsia="Microsoft YaHei"/>
          <w:b w:val="0"/>
          <w:i w:val="0"/>
          <w:sz w:val="22"/>
        </w:rPr>
        <w:t>2026-09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工作内容：</w:t>
      </w:r>
      <w:r>
        <w:rPr>
          <w:rFonts w:ascii="Calibri" w:hAnsi="Calibri" w:eastAsia="Microsoft YaHei"/>
          <w:b w:val="0"/>
          <w:i w:val="0"/>
          <w:sz w:val="22"/>
        </w:rPr>
        <w:t>参与企业协同平台的表单引擎开发，负责字段配置、校验提示与数据回显；使用 TypeScript 和 Vue 3 完成 12 个通用组件，并补充 40 余条单元测试。</w:t>
      </w:r>
    </w:p>
    <w:p>
      <w:r>
        <w:br w:type="page"/>
      </w:r>
    </w:p>
    <w:p>
      <w:pPr>
        <w:pStyle w:val="Heading1"/>
      </w:pPr>
      <w:r>
        <w:t>实习经历</w:t>
      </w:r>
    </w:p>
    <w:p>
      <w:pPr>
        <w:spacing w:before="100" w:after="80"/>
      </w:pPr>
      <w:r>
        <w:rPr>
          <w:rFonts w:ascii="Calibri" w:hAnsi="Calibri" w:eastAsia="Microsoft YaHei"/>
          <w:b/>
          <w:i w:val="0"/>
          <w:color w:val="5C6270"/>
          <w:sz w:val="20"/>
        </w:rPr>
        <w:t>第 2 段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公司名称：</w:t>
      </w:r>
      <w:r>
        <w:rPr>
          <w:rFonts w:ascii="Calibri" w:hAnsi="Calibri" w:eastAsia="Microsoft YaHei"/>
          <w:b w:val="0"/>
          <w:i w:val="0"/>
          <w:sz w:val="22"/>
        </w:rPr>
        <w:t>云帆数据实验室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部门：</w:t>
      </w:r>
      <w:r>
        <w:rPr>
          <w:rFonts w:ascii="Calibri" w:hAnsi="Calibri" w:eastAsia="Microsoft YaHei"/>
          <w:b w:val="0"/>
          <w:i w:val="0"/>
          <w:sz w:val="22"/>
        </w:rPr>
        <w:t>数据应用组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职位：</w:t>
      </w:r>
      <w:r>
        <w:rPr>
          <w:rFonts w:ascii="Calibri" w:hAnsi="Calibri" w:eastAsia="Microsoft YaHei"/>
          <w:b w:val="0"/>
          <w:i w:val="0"/>
          <w:sz w:val="22"/>
        </w:rPr>
        <w:t>软件开发实习生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开始时间：</w:t>
      </w:r>
      <w:r>
        <w:rPr>
          <w:rFonts w:ascii="Calibri" w:hAnsi="Calibri" w:eastAsia="Microsoft YaHei"/>
          <w:b w:val="0"/>
          <w:i w:val="0"/>
          <w:sz w:val="22"/>
        </w:rPr>
        <w:t>2025-07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结束时间：</w:t>
      </w:r>
      <w:r>
        <w:rPr>
          <w:rFonts w:ascii="Calibri" w:hAnsi="Calibri" w:eastAsia="Microsoft YaHei"/>
          <w:b w:val="0"/>
          <w:i w:val="0"/>
          <w:sz w:val="22"/>
        </w:rPr>
        <w:t>2025-10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工作内容：</w:t>
      </w:r>
      <w:r>
        <w:rPr>
          <w:rFonts w:ascii="Calibri" w:hAnsi="Calibri" w:eastAsia="Microsoft YaHei"/>
          <w:b w:val="0"/>
          <w:i w:val="0"/>
          <w:sz w:val="22"/>
        </w:rPr>
        <w:t>协助开发日志分析工具，完成数据清洗、异常聚合和可视化页面；将常用查询平均响应时间从 2.1 秒优化至 0.8 秒。</w:t>
      </w:r>
    </w:p>
    <w:p>
      <w:pPr>
        <w:pStyle w:val="Heading1"/>
      </w:pPr>
      <w:r>
        <w:t>项目经历</w:t>
      </w:r>
    </w:p>
    <w:p>
      <w:pPr>
        <w:spacing w:before="100" w:after="80"/>
      </w:pPr>
      <w:r>
        <w:rPr>
          <w:rFonts w:ascii="Calibri" w:hAnsi="Calibri" w:eastAsia="Microsoft YaHei"/>
          <w:b/>
          <w:i w:val="0"/>
          <w:color w:val="5C6270"/>
          <w:sz w:val="20"/>
        </w:rPr>
        <w:t>第 1 段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项目名称：</w:t>
      </w:r>
      <w:r>
        <w:rPr>
          <w:rFonts w:ascii="Calibri" w:hAnsi="Calibri" w:eastAsia="Microsoft YaHei"/>
          <w:b w:val="0"/>
          <w:i w:val="0"/>
          <w:sz w:val="22"/>
        </w:rPr>
        <w:t>校园活动智能管理平台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项目角色：</w:t>
      </w:r>
      <w:r>
        <w:rPr>
          <w:rFonts w:ascii="Calibri" w:hAnsi="Calibri" w:eastAsia="Microsoft YaHei"/>
          <w:b w:val="0"/>
          <w:i w:val="0"/>
          <w:sz w:val="22"/>
        </w:rPr>
        <w:t>项目负责人 / 全栈开发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开始时间：</w:t>
      </w:r>
      <w:r>
        <w:rPr>
          <w:rFonts w:ascii="Calibri" w:hAnsi="Calibri" w:eastAsia="Microsoft YaHei"/>
          <w:b w:val="0"/>
          <w:i w:val="0"/>
          <w:sz w:val="22"/>
        </w:rPr>
        <w:t>2025-09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结束时间：</w:t>
      </w:r>
      <w:r>
        <w:rPr>
          <w:rFonts w:ascii="Calibri" w:hAnsi="Calibri" w:eastAsia="Microsoft YaHei"/>
          <w:b w:val="0"/>
          <w:i w:val="0"/>
          <w:sz w:val="22"/>
        </w:rPr>
        <w:t>2026-03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项目描述：</w:t>
      </w:r>
      <w:r>
        <w:rPr>
          <w:rFonts w:ascii="Calibri" w:hAnsi="Calibri" w:eastAsia="Microsoft YaHei"/>
          <w:b w:val="0"/>
          <w:i w:val="0"/>
          <w:sz w:val="22"/>
        </w:rPr>
        <w:t>面向学生社团的活动发布、报名、签到与统计平台。负责需求拆分、数据库设计和核心模块开发，使用 React、Node.js 与 PostgreSQL，实现二维码签到和活动数据看板。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项目成果：</w:t>
      </w:r>
      <w:r>
        <w:rPr>
          <w:rFonts w:ascii="Calibri" w:hAnsi="Calibri" w:eastAsia="Microsoft YaHei"/>
          <w:b w:val="0"/>
          <w:i w:val="0"/>
          <w:sz w:val="22"/>
        </w:rPr>
        <w:t>在 6 个学生组织中试运行，累计管理 38 场活动、1,200 余次报名；将人工汇总时间由每场约 30 分钟降至 5 分钟以内。</w:t>
      </w:r>
    </w:p>
    <w:p>
      <w:pPr>
        <w:spacing w:before="100" w:after="80"/>
      </w:pPr>
      <w:r>
        <w:rPr>
          <w:rFonts w:ascii="Calibri" w:hAnsi="Calibri" w:eastAsia="Microsoft YaHei"/>
          <w:b/>
          <w:i w:val="0"/>
          <w:color w:val="5C6270"/>
          <w:sz w:val="20"/>
        </w:rPr>
        <w:t>第 2 段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项目名称：</w:t>
      </w:r>
      <w:r>
        <w:rPr>
          <w:rFonts w:ascii="Calibri" w:hAnsi="Calibri" w:eastAsia="Microsoft YaHei"/>
          <w:b w:val="0"/>
          <w:i w:val="0"/>
          <w:sz w:val="22"/>
        </w:rPr>
        <w:t>轻量级浏览器表单助手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项目角色：</w:t>
      </w:r>
      <w:r>
        <w:rPr>
          <w:rFonts w:ascii="Calibri" w:hAnsi="Calibri" w:eastAsia="Microsoft YaHei"/>
          <w:b w:val="0"/>
          <w:i w:val="0"/>
          <w:sz w:val="22"/>
        </w:rPr>
        <w:t>独立开发者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开始时间：</w:t>
      </w:r>
      <w:r>
        <w:rPr>
          <w:rFonts w:ascii="Calibri" w:hAnsi="Calibri" w:eastAsia="Microsoft YaHei"/>
          <w:b w:val="0"/>
          <w:i w:val="0"/>
          <w:sz w:val="22"/>
        </w:rPr>
        <w:t>2026-02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结束时间：</w:t>
      </w:r>
      <w:r>
        <w:rPr>
          <w:rFonts w:ascii="Calibri" w:hAnsi="Calibri" w:eastAsia="Microsoft YaHei"/>
          <w:b w:val="0"/>
          <w:i w:val="0"/>
          <w:sz w:val="22"/>
        </w:rPr>
        <w:t>2026-05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项目描述：</w:t>
      </w:r>
      <w:r>
        <w:rPr>
          <w:rFonts w:ascii="Calibri" w:hAnsi="Calibri" w:eastAsia="Microsoft YaHei"/>
          <w:b w:val="0"/>
          <w:i w:val="0"/>
          <w:sz w:val="22"/>
        </w:rPr>
        <w:t>基于 Manifest V3 开发浏览器扩展，研究网页字段语义识别、表单事件触发与本地数据存储，完成文本框、日期和原生下拉控件的自动填写原型。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项目成果：</w:t>
      </w:r>
      <w:r>
        <w:rPr>
          <w:rFonts w:ascii="Calibri" w:hAnsi="Calibri" w:eastAsia="Microsoft YaHei"/>
          <w:b w:val="0"/>
          <w:i w:val="0"/>
          <w:sz w:val="22"/>
        </w:rPr>
        <w:t>构建 80 余个字段别名测试样例，在自建表单中实现常用字段稳定识别与填写。</w:t>
      </w:r>
    </w:p>
    <w:p>
      <w:pPr>
        <w:pStyle w:val="Heading1"/>
      </w:pPr>
      <w:r>
        <w:t>专业技能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技能：</w:t>
      </w:r>
      <w:r>
        <w:rPr>
          <w:rFonts w:ascii="Calibri" w:hAnsi="Calibri" w:eastAsia="Microsoft YaHei"/>
          <w:b w:val="0"/>
          <w:i w:val="0"/>
          <w:sz w:val="22"/>
        </w:rPr>
        <w:t>JavaScript、TypeScript、HTML、CSS、Vue 3、React、Node.js、Python、SQL、Git、基础单元测试与浏览器扩展开发</w:t>
      </w:r>
    </w:p>
    <w:p>
      <w:pPr>
        <w:pStyle w:val="Heading1"/>
      </w:pPr>
      <w:r>
        <w:t>外语能力</w:t>
      </w:r>
    </w:p>
    <w:p>
      <w:pPr>
        <w:spacing w:before="100" w:after="80"/>
      </w:pPr>
      <w:r>
        <w:rPr>
          <w:rFonts w:ascii="Calibri" w:hAnsi="Calibri" w:eastAsia="Microsoft YaHei"/>
          <w:b/>
          <w:i w:val="0"/>
          <w:color w:val="5C6270"/>
          <w:sz w:val="20"/>
        </w:rPr>
        <w:t>第 1 段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语言：</w:t>
      </w:r>
      <w:r>
        <w:rPr>
          <w:rFonts w:ascii="Calibri" w:hAnsi="Calibri" w:eastAsia="Microsoft YaHei"/>
          <w:b w:val="0"/>
          <w:i w:val="0"/>
          <w:sz w:val="22"/>
        </w:rPr>
        <w:t>英语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考试类型：</w:t>
      </w:r>
      <w:r>
        <w:rPr>
          <w:rFonts w:ascii="Calibri" w:hAnsi="Calibri" w:eastAsia="Microsoft YaHei"/>
          <w:b w:val="0"/>
          <w:i w:val="0"/>
          <w:sz w:val="22"/>
        </w:rPr>
        <w:t>大学英语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语言等级：</w:t>
      </w:r>
      <w:r>
        <w:rPr>
          <w:rFonts w:ascii="Calibri" w:hAnsi="Calibri" w:eastAsia="Microsoft YaHei"/>
          <w:b w:val="0"/>
          <w:i w:val="0"/>
          <w:sz w:val="22"/>
        </w:rPr>
        <w:t>六级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等级考试得分：</w:t>
      </w:r>
      <w:r>
        <w:rPr>
          <w:rFonts w:ascii="Calibri" w:hAnsi="Calibri" w:eastAsia="Microsoft YaHei"/>
          <w:b w:val="0"/>
          <w:i w:val="0"/>
          <w:sz w:val="22"/>
        </w:rPr>
        <w:t>523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熟练程度：</w:t>
      </w:r>
      <w:r>
        <w:rPr>
          <w:rFonts w:ascii="Calibri" w:hAnsi="Calibri" w:eastAsia="Microsoft YaHei"/>
          <w:b w:val="0"/>
          <w:i w:val="0"/>
          <w:sz w:val="22"/>
        </w:rPr>
        <w:t>熟练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补充说明：</w:t>
      </w:r>
      <w:r>
        <w:rPr>
          <w:rFonts w:ascii="Calibri" w:hAnsi="Calibri" w:eastAsia="Microsoft YaHei"/>
          <w:b w:val="0"/>
          <w:i w:val="0"/>
          <w:sz w:val="22"/>
        </w:rPr>
        <w:t>可阅读英文技术文档并进行日常书面沟通</w:t>
      </w:r>
    </w:p>
    <w:p>
      <w:pPr>
        <w:pStyle w:val="Heading1"/>
      </w:pPr>
      <w:r>
        <w:t>奖励荣誉</w:t>
      </w:r>
    </w:p>
    <w:p>
      <w:pPr>
        <w:spacing w:before="100" w:after="80"/>
      </w:pPr>
      <w:r>
        <w:rPr>
          <w:rFonts w:ascii="Calibri" w:hAnsi="Calibri" w:eastAsia="Microsoft YaHei"/>
          <w:b/>
          <w:i w:val="0"/>
          <w:color w:val="5C6270"/>
          <w:sz w:val="20"/>
        </w:rPr>
        <w:t>第 1 段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奖励级别：</w:t>
      </w:r>
      <w:r>
        <w:rPr>
          <w:rFonts w:ascii="Calibri" w:hAnsi="Calibri" w:eastAsia="Microsoft YaHei"/>
          <w:b w:val="0"/>
          <w:i w:val="0"/>
          <w:sz w:val="22"/>
        </w:rPr>
        <w:t>省级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奖励名称：</w:t>
      </w:r>
      <w:r>
        <w:rPr>
          <w:rFonts w:ascii="Calibri" w:hAnsi="Calibri" w:eastAsia="Microsoft YaHei"/>
          <w:b w:val="0"/>
          <w:i w:val="0"/>
          <w:sz w:val="22"/>
        </w:rPr>
        <w:t>全国大学生计算机设计大赛华东赛区二等奖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获奖时间：</w:t>
      </w:r>
      <w:r>
        <w:rPr>
          <w:rFonts w:ascii="Calibri" w:hAnsi="Calibri" w:eastAsia="Microsoft YaHei"/>
          <w:b w:val="0"/>
          <w:i w:val="0"/>
          <w:sz w:val="22"/>
        </w:rPr>
        <w:t>2025-08-20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详细描述：</w:t>
      </w:r>
      <w:r>
        <w:rPr>
          <w:rFonts w:ascii="Calibri" w:hAnsi="Calibri" w:eastAsia="Microsoft YaHei"/>
          <w:b w:val="0"/>
          <w:i w:val="0"/>
          <w:sz w:val="22"/>
        </w:rPr>
        <w:t>担任项目主要开发成员，负责核心功能实现与现场答辩，获得华东赛区二等奖。</w:t>
      </w:r>
    </w:p>
    <w:p>
      <w:pPr>
        <w:spacing w:before="100" w:after="80"/>
      </w:pPr>
      <w:r>
        <w:rPr>
          <w:rFonts w:ascii="Calibri" w:hAnsi="Calibri" w:eastAsia="Microsoft YaHei"/>
          <w:b/>
          <w:i w:val="0"/>
          <w:color w:val="5C6270"/>
          <w:sz w:val="20"/>
        </w:rPr>
        <w:t>第 2 段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奖励级别：</w:t>
      </w:r>
      <w:r>
        <w:rPr>
          <w:rFonts w:ascii="Calibri" w:hAnsi="Calibri" w:eastAsia="Microsoft YaHei"/>
          <w:b w:val="0"/>
          <w:i w:val="0"/>
          <w:sz w:val="22"/>
        </w:rPr>
        <w:t>校级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奖励名称：</w:t>
      </w:r>
      <w:r>
        <w:rPr>
          <w:rFonts w:ascii="Calibri" w:hAnsi="Calibri" w:eastAsia="Microsoft YaHei"/>
          <w:b w:val="0"/>
          <w:i w:val="0"/>
          <w:sz w:val="22"/>
        </w:rPr>
        <w:t>2024-2025 学年校级二等奖学金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获奖时间：</w:t>
      </w:r>
      <w:r>
        <w:rPr>
          <w:rFonts w:ascii="Calibri" w:hAnsi="Calibri" w:eastAsia="Microsoft YaHei"/>
          <w:b w:val="0"/>
          <w:i w:val="0"/>
          <w:sz w:val="22"/>
        </w:rPr>
        <w:t>2025-10-15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详细描述：</w:t>
      </w:r>
      <w:r>
        <w:rPr>
          <w:rFonts w:ascii="Calibri" w:hAnsi="Calibri" w:eastAsia="Microsoft YaHei"/>
          <w:b w:val="0"/>
          <w:i w:val="0"/>
          <w:sz w:val="22"/>
        </w:rPr>
        <w:t>依据学年综合成绩与实践表现评定，获得校级二等奖学金。</w:t>
      </w:r>
    </w:p>
    <w:p>
      <w:pPr>
        <w:pStyle w:val="Heading1"/>
      </w:pPr>
      <w:r>
        <w:t>求职偏好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期望岗位：</w:t>
      </w:r>
      <w:r>
        <w:rPr>
          <w:rFonts w:ascii="Calibri" w:hAnsi="Calibri" w:eastAsia="Microsoft YaHei"/>
          <w:b w:val="0"/>
          <w:i w:val="0"/>
          <w:sz w:val="22"/>
        </w:rPr>
        <w:t>前端开发工程师 / 软件开发工程师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期望城市：</w:t>
      </w:r>
      <w:r>
        <w:rPr>
          <w:rFonts w:ascii="Calibri" w:hAnsi="Calibri" w:eastAsia="Microsoft YaHei"/>
          <w:b w:val="0"/>
          <w:i w:val="0"/>
          <w:sz w:val="22"/>
        </w:rPr>
        <w:t>上海、杭州、苏州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可到岗日期：</w:t>
      </w:r>
      <w:r>
        <w:rPr>
          <w:rFonts w:ascii="Calibri" w:hAnsi="Calibri" w:eastAsia="Microsoft YaHei"/>
          <w:b w:val="0"/>
          <w:i w:val="0"/>
          <w:sz w:val="22"/>
        </w:rPr>
        <w:t>2027-07-01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招聘信息来源：</w:t>
      </w:r>
      <w:r>
        <w:rPr>
          <w:rFonts w:ascii="Calibri" w:hAnsi="Calibri" w:eastAsia="Microsoft YaHei"/>
          <w:b w:val="0"/>
          <w:i w:val="0"/>
          <w:sz w:val="22"/>
        </w:rPr>
        <w:t>校园招聘官网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期望薪酬：</w:t>
      </w:r>
      <w:r>
        <w:rPr>
          <w:rFonts w:ascii="Calibri" w:hAnsi="Calibri" w:eastAsia="Microsoft YaHei"/>
          <w:b w:val="0"/>
          <w:i w:val="0"/>
          <w:sz w:val="22"/>
        </w:rPr>
        <w:t>15000</w:t>
      </w:r>
    </w:p>
    <w:sectPr w:rsidR="00FC693F" w:rsidRPr="0006063C" w:rsidSect="00034616">
      <w:footerReference w:type="default" r:id="rId9"/>
      <w:pgSz w:w="12240" w:h="15840"/>
      <w:pgMar w:top="1037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5C6270"/>
        <w:sz w:val="17"/>
      </w:rPr>
      <w:t>ApplyFlow 虚构测试简历 · 所有姓名、联系方式、学校及公司均为虚构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